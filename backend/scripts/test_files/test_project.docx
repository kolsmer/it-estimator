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Проект: Система CRM</w:t>
      </w:r>
    </w:p>
    <w:p>
      <w:r>
        <w:t>Описание: Авторизация, задачи, экспорт CSV, веб-интерфейс.</w:t>
      </w:r>
    </w:p>
    <w:p>
      <w:r>
        <w:t>Стек: FastAPI, Next.js, SQLite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